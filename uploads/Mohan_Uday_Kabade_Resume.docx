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MOHAN UDAY KABADE</w:t>
        <w:br/>
      </w:r>
    </w:p>
    <w:p>
      <w:pPr>
        <w:jc w:val="center"/>
      </w:pPr>
      <w:r>
        <w:t>📞 +(91) 7249877849 | ✉️ kabademohan2222@gmail.com</w:t>
        <w:br/>
        <w:t>📍 Bibwewadi, Pune | GitHub | LinkedIn</w:t>
      </w:r>
    </w:p>
    <w:p>
      <w:pPr>
        <w:pStyle w:val="Heading1"/>
      </w:pPr>
      <w:r>
        <w:br/>
        <w:t>OBJECTIVE</w:t>
      </w:r>
    </w:p>
    <w:p>
      <w:r>
        <w:t>Aspiring software engineer specializing in Artificial Intelligence and Data Science, seeking challenging full-time opportunities to apply strong technical skills, problem-solving abilities, and hands-on project experience to real-world problems.</w:t>
      </w:r>
    </w:p>
    <w:p>
      <w:pPr>
        <w:pStyle w:val="Heading1"/>
      </w:pPr>
      <w:r>
        <w:br/>
        <w:t>EDUCATION</w:t>
      </w:r>
    </w:p>
    <w:p>
      <w:r>
        <w:rPr>
          <w:b/>
        </w:rPr>
        <w:t>Vishwakarma Institute of Technology, Pune</w:t>
        <w:br/>
      </w:r>
      <w:r>
        <w:t>B.Tech in Artificial Intelligence and Data Science, 2022–2026</w:t>
        <w:br/>
      </w:r>
      <w:r>
        <w:t>• CGPA: 8.53</w:t>
        <w:br/>
      </w:r>
      <w:r>
        <w:rPr>
          <w:b/>
        </w:rPr>
        <w:br/>
        <w:t>Ichalkaranji High School, Ichalkaranji</w:t>
        <w:br/>
      </w:r>
      <w:r>
        <w:t>HSC, 2021–2022</w:t>
        <w:br/>
      </w:r>
      <w:r>
        <w:t>• Percentage: 88.33%</w:t>
        <w:br/>
      </w:r>
      <w:r>
        <w:rPr>
          <w:b/>
        </w:rPr>
        <w:br/>
        <w:t>Kabanoor High School, Kabanoor</w:t>
        <w:br/>
      </w:r>
      <w:r>
        <w:t>SSC, 2019–2020</w:t>
        <w:br/>
      </w:r>
      <w:r>
        <w:t>• Percentage: 95%</w:t>
      </w:r>
    </w:p>
    <w:p>
      <w:pPr>
        <w:pStyle w:val="Heading1"/>
      </w:pPr>
      <w:r>
        <w:br/>
        <w:t>SKILLS</w:t>
      </w:r>
    </w:p>
    <w:p>
      <w:r>
        <w:t>• Programming: Python, C, C++, C#, Java, HTML, CSS, SQL</w:t>
        <w:br/>
        <w:t>• Technologies: Machine Learning, Deep Learning, Data Analysis, Internet of Things (IoT)</w:t>
        <w:br/>
        <w:t>• Soft Skills: Analytical Thinking, Teamwork, Communication, Time Management</w:t>
        <w:br/>
        <w:t>• Languages: English, Hindi, Marathi</w:t>
      </w:r>
    </w:p>
    <w:p>
      <w:pPr>
        <w:pStyle w:val="Heading1"/>
      </w:pPr>
      <w:r>
        <w:br/>
        <w:t>PROJECTS</w:t>
      </w:r>
    </w:p>
    <w:p>
      <w:r>
        <w:rPr>
          <w:b/>
        </w:rPr>
        <w:t>Prediction and Classification of Alzheimer’s Disease</w:t>
        <w:br/>
      </w:r>
      <w:r>
        <w:t>- Built a CNN-based model for multistage classification of Alzheimer’s disease using preprocessed MRI datasets.</w:t>
        <w:br/>
        <w:t>- Achieved 99.22% detection accuracy and 99.65% classification accuracy.</w:t>
        <w:br/>
        <w:t>- Technologies: Python (TensorFlow), Gradio for UI, Jupyter Notebook</w:t>
        <w:br/>
      </w:r>
    </w:p>
    <w:p>
      <w:r>
        <w:rPr>
          <w:b/>
        </w:rPr>
        <w:t>AI-Enhanced Career Guidance System</w:t>
        <w:br/>
      </w:r>
      <w:r>
        <w:t>- Designed a system to predict suitable careers for students based on academic data and perform skill gap analysis for professionals.</w:t>
        <w:br/>
        <w:t>- Integrated recommendations for relevant courses to bridge identified skill gaps.</w:t>
        <w:br/>
        <w:t>- Technologies: Python, Machine Learning, LangChain, LLM, Retrieval-Augmented Generation (RAG)</w:t>
        <w:br/>
      </w:r>
    </w:p>
    <w:p>
      <w:r>
        <w:rPr>
          <w:b/>
        </w:rPr>
        <w:t>Chat with PDF — RAG-based Document Q&amp;A System</w:t>
        <w:br/>
      </w:r>
      <w:r>
        <w:t>- Developed a Retrieval-Augmented Generation (RAG) system allowing users to upload PDFs and query them using Gemini's chat model with semantic search.</w:t>
        <w:br/>
        <w:t>- Implemented chunking, embedding, vector storage, and PDF text extraction using Pinecone; optimized for multi-user support with per-user namespaces and parallel embedding generation.</w:t>
        <w:br/>
        <w:t>- Created REST APIs with Flask for dynamic QA, file upload, and retrieval.</w:t>
        <w:br/>
        <w:t>- Technologies: Python, Flask, LangChain, Google Gemini, Pinecone</w:t>
        <w:br/>
      </w:r>
    </w:p>
    <w:p>
      <w:pPr>
        <w:pStyle w:val="Heading1"/>
      </w:pPr>
      <w:r>
        <w:br/>
        <w:t>CERTIFICATION</w:t>
      </w:r>
    </w:p>
    <w:p>
      <w:r>
        <w:t>• Microsoft Certified: Power BI Data Analyst Associate</w:t>
      </w:r>
    </w:p>
    <w:p>
      <w:pPr>
        <w:pStyle w:val="Heading1"/>
      </w:pPr>
      <w:r>
        <w:br/>
        <w:t>PUBLICATIONS</w:t>
      </w:r>
    </w:p>
    <w:p>
      <w:r>
        <w:t>• “Prediction and Classification of Alzheimer’s Disease,” Advances in Nonlinear Variational Inequalities journal.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